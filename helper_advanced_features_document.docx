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Helper Platform – Advanced Feature Expansion Document</w:t>
      </w:r>
    </w:p>
    <w:p>
      <w:pPr>
        <w:pStyle w:val="Heading1"/>
      </w:pPr>
      <w:r>
        <w:t>Introduction</w:t>
      </w:r>
    </w:p>
    <w:p>
      <w:r>
        <w:t>I reviewed your Helper PRD &amp; Technical Specification. Your platform already includes strong core modules such as authentication, geo‑matching, bidding, payments, KYC, ratings, and microservice architecture.</w:t>
      </w:r>
    </w:p>
    <w:p>
      <w:r>
        <w:t>However, to make the platform more competitive, scalable, and attractive to users, the following advanced features are recommended.</w:t>
      </w:r>
    </w:p>
    <w:p>
      <w:pPr>
        <w:pStyle w:val="Heading1"/>
      </w:pPr>
      <w:r>
        <w:t>1. Trust &amp; Safety Features</w:t>
      </w:r>
    </w:p>
    <w:p>
      <w:r>
        <w:t>Worker Background Verification</w:t>
        <w:br/>
        <w:t>- Police verification for sensitive domains</w:t>
        <w:br/>
        <w:t>- License verification APIs</w:t>
        <w:br/>
        <w:t>- Verified badge levels (Verified Worker, Licensed Professional, Top Rated Worker, Fast Responder)</w:t>
      </w:r>
    </w:p>
    <w:p>
      <w:r>
        <w:t>Escrow Payment System</w:t>
        <w:br/>
        <w:t>Customer pays → Money held in escrow → Task completed → Funds released to worker.</w:t>
        <w:br/>
        <w:t>Benefits: Prevents fraud, protects both parties, reduces disputes.</w:t>
      </w:r>
    </w:p>
    <w:p>
      <w:r>
        <w:t>Dispute Resolution System</w:t>
        <w:br/>
        <w:t>- Evidence upload (photos/videos)</w:t>
        <w:br/>
        <w:t>- Admin arbitration panel</w:t>
        <w:br/>
        <w:t>- Partial refunds</w:t>
        <w:br/>
        <w:t>- Auto-resolution rules</w:t>
        <w:br/>
        <w:t>Workflow: Dispute → Admin review → Decision → Refund or payout.</w:t>
      </w:r>
    </w:p>
    <w:p>
      <w:pPr>
        <w:pStyle w:val="Heading1"/>
      </w:pPr>
      <w:r>
        <w:t>2. Communication Features</w:t>
      </w:r>
    </w:p>
    <w:p>
      <w:r>
        <w:t>In‑App Chat System</w:t>
        <w:br/>
        <w:t>- Text messaging</w:t>
        <w:br/>
        <w:t>- Image sharing</w:t>
        <w:br/>
        <w:t>- Location sharing</w:t>
        <w:br/>
        <w:t>- Task discussion</w:t>
        <w:br/>
        <w:t>Technology: WebSocket, Firebase, Socket.io</w:t>
      </w:r>
    </w:p>
    <w:p>
      <w:r>
        <w:t>Voice / Video Call Option</w:t>
        <w:br/>
        <w:t>- Useful for complex tasks like plumbing or construction</w:t>
        <w:br/>
        <w:t>- Implement using WebRTC.</w:t>
      </w:r>
    </w:p>
    <w:p>
      <w:pPr>
        <w:pStyle w:val="Heading1"/>
      </w:pPr>
      <w:r>
        <w:t>3. Advanced Task Management</w:t>
      </w:r>
    </w:p>
    <w:p>
      <w:r>
        <w:t>Multi‑Worker Tasks</w:t>
        <w:br/>
        <w:t>- Allows tasks requiring multiple workers (construction, logistics, farming).</w:t>
        <w:br/>
        <w:t>Example:</w:t>
        <w:br/>
        <w:t>Required Workers: 3</w:t>
        <w:br/>
        <w:t>Workers Assigned: 2/3</w:t>
      </w:r>
    </w:p>
    <w:p>
      <w:r>
        <w:t>Recurring Tasks</w:t>
        <w:br/>
        <w:t>- Daily, weekly, or monthly repeating tasks such as cleaning or gardening.</w:t>
      </w:r>
    </w:p>
    <w:p>
      <w:r>
        <w:t>Task Templates</w:t>
        <w:br/>
        <w:t>- Predefined templates for common tasks (home cleaning, plumbing repair, delivery).</w:t>
        <w:br/>
        <w:t>Flow: Create Task → Select Template → Edit → Post.</w:t>
      </w:r>
    </w:p>
    <w:p>
      <w:pPr>
        <w:pStyle w:val="Heading1"/>
      </w:pPr>
      <w:r>
        <w:t>4. Smart Matching &amp; AI Features</w:t>
      </w:r>
    </w:p>
    <w:p>
      <w:r>
        <w:t>Smart Worker Recommendation Engine</w:t>
        <w:br/>
        <w:t>Factors: Rating, completion rate, distance, price, response time.</w:t>
        <w:br/>
        <w:t>Example scoring:</w:t>
        <w:br/>
        <w:t>40% Rating</w:t>
        <w:br/>
        <w:t>25% Distance</w:t>
        <w:br/>
        <w:t>20% Price</w:t>
        <w:br/>
        <w:t>15% Response time</w:t>
      </w:r>
    </w:p>
    <w:p>
      <w:r>
        <w:t>Dynamic Pricing Engine</w:t>
        <w:br/>
        <w:t>Price adjusts based on demand, worker availability, time, and urgency.</w:t>
      </w:r>
    </w:p>
    <w:p>
      <w:r>
        <w:t>AI Task Description Analyzer</w:t>
        <w:br/>
        <w:t>Example: 'My kitchen sink is leaking' → Domain detected: Plumbing, Estimated price range suggested.</w:t>
      </w:r>
    </w:p>
    <w:p>
      <w:pPr>
        <w:pStyle w:val="Heading1"/>
      </w:pPr>
      <w:r>
        <w:t>5. Worker Productivity Tools</w:t>
      </w:r>
    </w:p>
    <w:p>
      <w:r>
        <w:t>Worker Earnings Dashboard</w:t>
        <w:br/>
        <w:t>- Daily, weekly, monthly income</w:t>
        <w:br/>
        <w:t>- Completed tasks</w:t>
        <w:br/>
        <w:t>- Rating trends</w:t>
      </w:r>
    </w:p>
    <w:p>
      <w:r>
        <w:t>Worker Route Optimization</w:t>
        <w:br/>
        <w:t>- Optimized travel routes using Google Maps API or Mapbox.</w:t>
      </w:r>
    </w:p>
    <w:p>
      <w:r>
        <w:t>Worker Skill Certification</w:t>
        <w:br/>
        <w:t>- Platform‑issued certifications (Helper Certified Electrician, etc.) to improve service quality.</w:t>
      </w:r>
    </w:p>
    <w:p>
      <w:pPr>
        <w:pStyle w:val="Heading1"/>
      </w:pPr>
      <w:r>
        <w:t>6. Customer Experience Features</w:t>
      </w:r>
    </w:p>
    <w:p>
      <w:r>
        <w:t>Live Worker Tracking</w:t>
        <w:br/>
        <w:t>- Customer sees worker location, ETA, and route.</w:t>
      </w:r>
    </w:p>
    <w:p>
      <w:r>
        <w:t>Instant Booking Mode</w:t>
        <w:br/>
        <w:t>- Book nearby workers immediately without waiting for bids.</w:t>
      </w:r>
    </w:p>
    <w:p>
      <w:r>
        <w:t>Favorites / Preferred Workers</w:t>
        <w:br/>
        <w:t>- Customers can save preferred workers for future tasks.</w:t>
      </w:r>
    </w:p>
    <w:p>
      <w:pPr>
        <w:pStyle w:val="Heading1"/>
      </w:pPr>
      <w:r>
        <w:t>7. Platform Growth Features</w:t>
      </w:r>
    </w:p>
    <w:p>
      <w:r>
        <w:t>Referral System</w:t>
        <w:br/>
        <w:t>- Invite friend → Both receive reward credit.</w:t>
      </w:r>
    </w:p>
    <w:p>
      <w:r>
        <w:t>Loyalty / Reward System</w:t>
        <w:br/>
        <w:t>- Example: 10 tasks completed → ₹200 platform credit.</w:t>
      </w:r>
    </w:p>
    <w:p>
      <w:r>
        <w:t>Subscription Plans</w:t>
        <w:br/>
        <w:t>Example: Helper Premium ₹299/month with benefits like lower fees and priority workers.</w:t>
      </w:r>
    </w:p>
    <w:p>
      <w:pPr>
        <w:pStyle w:val="Heading1"/>
      </w:pPr>
      <w:r>
        <w:t>8. Business / Enterprise Features</w:t>
      </w:r>
    </w:p>
    <w:p>
      <w:r>
        <w:t>Corporate Accounts</w:t>
        <w:br/>
        <w:t>- Businesses can manage office maintenance, logistics, cleaning, etc.</w:t>
        <w:br/>
        <w:t>- Features: bulk task posting, monthly invoicing, admin approvals.</w:t>
      </w:r>
    </w:p>
    <w:p>
      <w:r>
        <w:t>Vendor Companies</w:t>
        <w:br/>
        <w:t>- Companies (e.g., plumbing services) can register and manage multiple workers.</w:t>
      </w:r>
    </w:p>
    <w:p>
      <w:pPr>
        <w:pStyle w:val="Heading1"/>
      </w:pPr>
      <w:r>
        <w:t>9. Analytics &amp; Data Intelligence</w:t>
      </w:r>
    </w:p>
    <w:p>
      <w:r>
        <w:t>Demand Heatmap</w:t>
        <w:br/>
        <w:t>- Shows regional demand and domain growth.</w:t>
      </w:r>
    </w:p>
    <w:p>
      <w:r>
        <w:t>Worker Performance Score</w:t>
        <w:br/>
        <w:t>Metrics: completion rate, cancellation rate, response time, rating.</w:t>
      </w:r>
    </w:p>
    <w:p>
      <w:pPr>
        <w:pStyle w:val="Heading1"/>
      </w:pPr>
      <w:r>
        <w:t>10. Security Features</w:t>
      </w:r>
    </w:p>
    <w:p>
      <w:r>
        <w:t>Fraud Detection</w:t>
        <w:br/>
        <w:t>- Detect fake ratings, suspicious bidding, payment abuse.</w:t>
      </w:r>
    </w:p>
    <w:p>
      <w:r>
        <w:t>Identity Verification AI</w:t>
        <w:br/>
        <w:t>- Detect fake KYC, duplicate accounts, face mismatch.</w:t>
      </w:r>
    </w:p>
    <w:p>
      <w:pPr>
        <w:pStyle w:val="Heading1"/>
      </w:pPr>
      <w:r>
        <w:t>11. India‑Specific Features</w:t>
      </w:r>
    </w:p>
    <w:p>
      <w:r>
        <w:t>Regional Language Support</w:t>
        <w:br/>
        <w:t>- Hindi, Gujarati, Tamil, Telugu, Bengali.</w:t>
      </w:r>
    </w:p>
    <w:p>
      <w:r>
        <w:t>WhatsApp Integration</w:t>
        <w:br/>
        <w:t>- Task updates, worker arrival alerts, payment receipts.</w:t>
      </w:r>
    </w:p>
    <w:p>
      <w:r>
        <w:t>Offline Job Mode (Rural)</w:t>
        <w:br/>
        <w:t>- Accept tasks via SMS and receive OTP notifications.</w:t>
      </w:r>
    </w:p>
    <w:p>
      <w:pPr>
        <w:pStyle w:val="Heading1"/>
      </w:pPr>
      <w:r>
        <w:t>12. Future High‑Impact Feature</w:t>
      </w:r>
    </w:p>
    <w:p>
      <w:r>
        <w:t>IoT + Smart Agriculture Integration</w:t>
        <w:br/>
        <w:t>- Farmers can post tasks related to irrigation sensors, soil monitoring, or equipment repair.</w:t>
        <w:br/>
        <w:t>- IoT alerts could automatically generate tasks.</w:t>
      </w:r>
    </w:p>
    <w:p>
      <w:pPr>
        <w:pStyle w:val="Heading1"/>
      </w:pPr>
      <w:r>
        <w:t>Priority Feature List</w:t>
      </w:r>
    </w:p>
    <w:p>
      <w:r>
        <w:t>Top 12 recommended features:</w:t>
        <w:br/>
        <w:t>1. In‑app chat</w:t>
        <w:br/>
        <w:t>2. Escrow payments</w:t>
        <w:br/>
        <w:t>3. Live worker tracking</w:t>
        <w:br/>
        <w:t>4. Smart worker ranking</w:t>
        <w:br/>
        <w:t>5. Recurring tasks</w:t>
        <w:br/>
        <w:t>6. Favorite workers</w:t>
        <w:br/>
        <w:t>7. Referral system</w:t>
        <w:br/>
        <w:t>8. Worker earnings dashboard</w:t>
        <w:br/>
        <w:t>9. Corporate accounts</w:t>
        <w:br/>
        <w:t>10. Multi‑language support</w:t>
        <w:br/>
        <w:t>11. Dispute resolution system</w:t>
        <w:br/>
        <w:t>12. Instant booking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